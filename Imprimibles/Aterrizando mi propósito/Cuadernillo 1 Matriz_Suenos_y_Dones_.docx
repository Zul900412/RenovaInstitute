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Aptos Display" w:hAnsi="Aptos Display"/>
          <w:b/>
          <w:color w:val="B78A4A"/>
          <w:sz w:val="22"/>
        </w:rPr>
        <w:t>MATRIZ DE AUTODESCUBRIMIENTO</w:t>
      </w:r>
    </w:p>
    <w:p>
      <w:pPr>
        <w:spacing w:after="40"/>
        <w:jc w:val="center"/>
      </w:pPr>
      <w:r>
        <w:rPr>
          <w:rFonts w:ascii="Aptos Display" w:hAnsi="Aptos Display"/>
          <w:b/>
          <w:color w:val="27483D"/>
          <w:sz w:val="68"/>
        </w:rPr>
        <w:t>SUEÑOS &amp; DONES</w:t>
      </w:r>
    </w:p>
    <w:p>
      <w:pPr>
        <w:spacing w:after="200"/>
        <w:jc w:val="center"/>
      </w:pPr>
      <w:r>
        <w:rPr>
          <w:rFonts w:ascii="Aptos" w:hAnsi="Aptos"/>
          <w:i/>
          <w:color w:val="68736E"/>
          <w:sz w:val="24"/>
        </w:rPr>
        <w:t>Desenterrando lo que Dios puso en ti</w:t>
        <w:br/>
        <w:t>para convertirlo en visión y acción.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10368"/>
            <w:shd w:fill="F7F3EA"/>
            <w:tcBorders>
              <w:top w:val="single" w:sz="8" w:space="0" w:color="E9E4D8"/>
              <w:left w:val="single" w:sz="8" w:space="0" w:color="E9E4D8"/>
              <w:bottom w:val="single" w:sz="8" w:space="0" w:color="E9E4D8"/>
              <w:right w:val="single" w:sz="8" w:space="0" w:color="E9E4D8"/>
              <w:insideH w:val="single" w:sz="8" w:space="0" w:color="E9E4D8"/>
              <w:insideV w:val="single" w:sz="8" w:space="0" w:color="E9E4D8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i/>
                <w:color w:val="27483D"/>
                <w:sz w:val="22"/>
              </w:rPr>
              <w:t>“Escribe la visión y haz que resalte claramente en tablillas,</w:t>
              <w:br/>
              <w:t>para que pueda leerse de corrido.”</w:t>
            </w:r>
          </w:p>
          <w:p>
            <w:pPr>
              <w:jc w:val="center"/>
            </w:pPr>
            <w:r>
              <w:rPr>
                <w:b/>
                <w:color w:val="B78A4A"/>
                <w:sz w:val="18"/>
              </w:rPr>
              <w:t>Habacuc 2:2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MÓDULO 1  •  RECONOCIMIENTO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ptos Display" w:hAnsi="Aptos Display"/>
          <w:b/>
          <w:color w:val="27483D"/>
          <w:sz w:val="38"/>
        </w:rPr>
        <w:t>Lo que Dios ya puso en ti</w:t>
      </w:r>
    </w:p>
    <w:p>
      <w:pPr>
        <w:spacing w:after="160"/>
      </w:pPr>
      <w:r>
        <w:rPr>
          <w:color w:val="68736E"/>
          <w:sz w:val="18"/>
        </w:rPr>
        <w:t>Responde con total sinceridad. No omitas detalles por parecer “humilde”; reconoce el diseño original con el que fuiste creado/a.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8" w:space="0" w:color="E9E4D8"/>
              <w:left w:val="single" w:sz="8" w:space="0" w:color="E9E4D8"/>
              <w:bottom w:val="single" w:sz="8" w:space="0" w:color="E9E4D8"/>
              <w:right w:val="single" w:sz="8" w:space="0" w:color="E9E4D8"/>
              <w:insideH w:val="single" w:sz="8" w:space="0" w:color="E9E4D8"/>
              <w:insideV w:val="single" w:sz="8" w:space="0" w:color="E9E4D8"/>
            </w:tcBorders>
            <w:tcMar>
              <w:top w:w="15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B78A4A"/>
                <w:sz w:val="22"/>
              </w:rPr>
              <w:t xml:space="preserve">01  </w:t>
            </w:r>
            <w:r>
              <w:rPr>
                <w:b/>
                <w:color w:val="27483D"/>
                <w:sz w:val="22"/>
              </w:rPr>
              <w:t>Las evidencias de tu gracia • Tus dones</w:t>
            </w:r>
          </w:p>
          <w:p>
            <w:pPr>
              <w:spacing w:after="100"/>
            </w:pPr>
            <w:r>
              <w:rPr>
                <w:color w:val="25312D"/>
                <w:sz w:val="19"/>
              </w:rPr>
              <w:t>¿Qué cosas haces con naturalidad que a otros les cuestan un esfuerzo enorme?</w:t>
            </w:r>
          </w:p>
          <w:p>
            <w:pPr>
              <w:spacing w:after="0"/>
            </w:pPr>
            <w:r>
              <w:rPr>
                <w:color w:val="68736E"/>
                <w:sz w:val="16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6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8" w:space="0" w:color="E9E4D8"/>
              <w:left w:val="single" w:sz="8" w:space="0" w:color="E9E4D8"/>
              <w:bottom w:val="single" w:sz="8" w:space="0" w:color="E9E4D8"/>
              <w:right w:val="single" w:sz="8" w:space="0" w:color="E9E4D8"/>
              <w:insideH w:val="single" w:sz="8" w:space="0" w:color="E9E4D8"/>
              <w:insideV w:val="single" w:sz="8" w:space="0" w:color="E9E4D8"/>
            </w:tcBorders>
            <w:tcMar>
              <w:top w:w="15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B78A4A"/>
                <w:sz w:val="22"/>
              </w:rPr>
              <w:t xml:space="preserve">02  </w:t>
            </w:r>
            <w:r>
              <w:rPr>
                <w:b/>
                <w:color w:val="27483D"/>
                <w:sz w:val="22"/>
              </w:rPr>
              <w:t>Las herramientas de tu historia • Talentos y habilidades</w:t>
            </w:r>
          </w:p>
          <w:p>
            <w:pPr>
              <w:spacing w:after="100"/>
            </w:pPr>
            <w:r>
              <w:rPr>
                <w:color w:val="25312D"/>
                <w:sz w:val="19"/>
              </w:rPr>
              <w:t>¿Qué habilidades has desarrollado a lo largo de tu vida: estudios, aprendizajes, pruebas superadas?</w:t>
            </w:r>
          </w:p>
          <w:p>
            <w:pPr>
              <w:spacing w:after="0"/>
            </w:pPr>
            <w:r>
              <w:rPr>
                <w:color w:val="68736E"/>
                <w:sz w:val="16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6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8" w:space="0" w:color="E9E4D8"/>
              <w:left w:val="single" w:sz="8" w:space="0" w:color="E9E4D8"/>
              <w:bottom w:val="single" w:sz="8" w:space="0" w:color="E9E4D8"/>
              <w:right w:val="single" w:sz="8" w:space="0" w:color="E9E4D8"/>
              <w:insideH w:val="single" w:sz="8" w:space="0" w:color="E9E4D8"/>
              <w:insideV w:val="single" w:sz="8" w:space="0" w:color="E9E4D8"/>
            </w:tcBorders>
            <w:tcMar>
              <w:top w:w="15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B78A4A"/>
                <w:sz w:val="22"/>
              </w:rPr>
              <w:t xml:space="preserve">03  </w:t>
            </w:r>
            <w:r>
              <w:rPr>
                <w:b/>
                <w:color w:val="27483D"/>
                <w:sz w:val="22"/>
              </w:rPr>
              <w:t>El testimonio de tu entorno</w:t>
            </w:r>
          </w:p>
          <w:p>
            <w:pPr>
              <w:spacing w:after="100"/>
            </w:pPr>
            <w:r>
              <w:rPr>
                <w:color w:val="25312D"/>
                <w:sz w:val="19"/>
              </w:rPr>
              <w:t>¿Qué buscan las personas en ti constantemente? (Consejo, organización, escucha, creatividad, dirección…)</w:t>
            </w:r>
          </w:p>
          <w:p>
            <w:pPr>
              <w:spacing w:after="0"/>
            </w:pPr>
            <w:r>
              <w:rPr>
                <w:color w:val="68736E"/>
                <w:sz w:val="16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6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8" w:space="0" w:color="E9E4D8"/>
              <w:left w:val="single" w:sz="8" w:space="0" w:color="E9E4D8"/>
              <w:bottom w:val="single" w:sz="8" w:space="0" w:color="E9E4D8"/>
              <w:right w:val="single" w:sz="8" w:space="0" w:color="E9E4D8"/>
              <w:insideH w:val="single" w:sz="8" w:space="0" w:color="E9E4D8"/>
              <w:insideV w:val="single" w:sz="8" w:space="0" w:color="E9E4D8"/>
            </w:tcBorders>
            <w:tcMar>
              <w:top w:w="15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B78A4A"/>
                <w:sz w:val="22"/>
              </w:rPr>
              <w:t xml:space="preserve">04  </w:t>
            </w:r>
            <w:r>
              <w:rPr>
                <w:b/>
                <w:color w:val="27483D"/>
                <w:sz w:val="22"/>
              </w:rPr>
              <w:t>Tu dolor convertido en propósito</w:t>
            </w:r>
          </w:p>
          <w:p>
            <w:pPr>
              <w:spacing w:after="100"/>
            </w:pPr>
            <w:r>
              <w:rPr>
                <w:color w:val="25312D"/>
                <w:sz w:val="19"/>
              </w:rPr>
              <w:t>¿Qué prueba o temporada difícil superaste que hoy te capacita para entender y ayudar a otros?</w:t>
            </w:r>
          </w:p>
          <w:p>
            <w:pPr>
              <w:spacing w:after="0"/>
            </w:pPr>
            <w:r>
              <w:rPr>
                <w:color w:val="68736E"/>
                <w:sz w:val="16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6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B78A4A"/>
          <w:sz w:val="18"/>
        </w:rPr>
        <w:t>MÓDULO 2</w:t>
      </w:r>
    </w:p>
    <w:p>
      <w:pPr>
        <w:spacing w:after="80"/>
      </w:pPr>
      <w:r>
        <w:rPr>
          <w:rFonts w:ascii="Aptos Display" w:hAnsi="Aptos Display"/>
          <w:b/>
          <w:color w:val="27483D"/>
          <w:sz w:val="48"/>
        </w:rPr>
        <w:t>Rompiendo el estancamiento</w:t>
      </w:r>
    </w:p>
    <w:p>
      <w:pPr>
        <w:spacing w:after="240"/>
      </w:pPr>
      <w:r>
        <w:rPr>
          <w:rFonts w:ascii="Aptos" w:hAnsi="Aptos"/>
          <w:i/>
          <w:color w:val="68736E"/>
          <w:sz w:val="20"/>
        </w:rPr>
        <w:t>Antes de correr hacia el sueño, identifica las anclas que te mantienen en el mismo lugar.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DIAGNÓSTICO  •  CAMBIAR UNA MENTIRA POR UNA VERDAD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88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27483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MI ANCLA</w:t>
            </w:r>
          </w:p>
        </w:tc>
        <w:tc>
          <w:tcPr>
            <w:tcW w:type="dxa" w:w="2376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27483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OBSTÁCULO REAL HOY</w:t>
            </w:r>
          </w:p>
        </w:tc>
        <w:tc>
          <w:tcPr>
            <w:tcW w:type="dxa" w:w="2520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27483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¿QUÉ MENTIRA ME HE CREÍDO?</w:t>
            </w:r>
          </w:p>
        </w:tc>
        <w:tc>
          <w:tcPr>
            <w:tcW w:type="dxa" w:w="2592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27483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¿QUÉ VERDAD LA REEMPLAZA?</w:t>
            </w:r>
          </w:p>
        </w:tc>
      </w:tr>
      <w:tr>
        <w:tc>
          <w:tcPr>
            <w:tcW w:type="dxa" w:w="2088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F7F3EA"/>
          </w:tcPr>
          <w:p>
            <w:pPr>
              <w:jc w:val="left"/>
            </w:pPr>
            <w:r>
              <w:rPr>
                <w:b/>
                <w:color w:val="27483D"/>
                <w:sz w:val="16"/>
              </w:rPr>
              <w:t>Miedo</w:t>
              <w:br/>
              <w:t>(al fracaso, al qué dirán)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</w:tc>
        <w:tc>
          <w:tcPr>
            <w:tcW w:type="dxa" w:w="2376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FFFFFF"/>
          </w:tcPr>
          <w:p>
            <w:pPr>
              <w:jc w:val="left"/>
            </w:pPr>
            <w:r>
              <w:rPr>
                <w:b w:val="0"/>
                <w:color w:val="25312D"/>
                <w:sz w:val="16"/>
              </w:rPr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</w:tc>
        <w:tc>
          <w:tcPr>
            <w:tcW w:type="dxa" w:w="2520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FFFFFF"/>
          </w:tcPr>
          <w:p>
            <w:pPr>
              <w:jc w:val="left"/>
            </w:pPr>
            <w:r>
              <w:rPr>
                <w:b w:val="0"/>
                <w:color w:val="25312D"/>
                <w:sz w:val="16"/>
              </w:rPr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</w:tc>
        <w:tc>
          <w:tcPr>
            <w:tcW w:type="dxa" w:w="2592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FFFFFF"/>
          </w:tcPr>
          <w:p>
            <w:pPr>
              <w:jc w:val="left"/>
            </w:pPr>
            <w:r>
              <w:rPr>
                <w:b w:val="0"/>
                <w:color w:val="25312D"/>
                <w:sz w:val="16"/>
              </w:rPr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</w:tc>
      </w:tr>
      <w:tr>
        <w:tc>
          <w:tcPr>
            <w:tcW w:type="dxa" w:w="2088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F7F3EA"/>
          </w:tcPr>
          <w:p>
            <w:pPr>
              <w:jc w:val="left"/>
            </w:pPr>
            <w:r>
              <w:rPr>
                <w:b/>
                <w:color w:val="27483D"/>
                <w:sz w:val="16"/>
              </w:rPr>
              <w:t>Procrastinación /</w:t>
              <w:br/>
              <w:t>Parálisis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</w:tc>
        <w:tc>
          <w:tcPr>
            <w:tcW w:type="dxa" w:w="2376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FFFFFF"/>
          </w:tcPr>
          <w:p>
            <w:pPr>
              <w:jc w:val="left"/>
            </w:pPr>
            <w:r>
              <w:rPr>
                <w:b w:val="0"/>
                <w:color w:val="25312D"/>
                <w:sz w:val="16"/>
              </w:rPr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</w:tc>
        <w:tc>
          <w:tcPr>
            <w:tcW w:type="dxa" w:w="2520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FFFFFF"/>
          </w:tcPr>
          <w:p>
            <w:pPr>
              <w:jc w:val="left"/>
            </w:pPr>
            <w:r>
              <w:rPr>
                <w:b w:val="0"/>
                <w:color w:val="25312D"/>
                <w:sz w:val="16"/>
              </w:rPr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</w:tc>
        <w:tc>
          <w:tcPr>
            <w:tcW w:type="dxa" w:w="2592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FFFFFF"/>
          </w:tcPr>
          <w:p>
            <w:pPr>
              <w:jc w:val="left"/>
            </w:pPr>
            <w:r>
              <w:rPr>
                <w:b w:val="0"/>
                <w:color w:val="25312D"/>
                <w:sz w:val="16"/>
              </w:rPr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</w:tc>
      </w:tr>
      <w:tr>
        <w:tc>
          <w:tcPr>
            <w:tcW w:type="dxa" w:w="2088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F7F3EA"/>
          </w:tcPr>
          <w:p>
            <w:pPr>
              <w:jc w:val="left"/>
            </w:pPr>
            <w:r>
              <w:rPr>
                <w:b/>
                <w:color w:val="27483D"/>
                <w:sz w:val="16"/>
              </w:rPr>
              <w:t>Falta de claridad /</w:t>
              <w:br/>
              <w:t>Enfoque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</w:tc>
        <w:tc>
          <w:tcPr>
            <w:tcW w:type="dxa" w:w="2376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FFFFFF"/>
          </w:tcPr>
          <w:p>
            <w:pPr>
              <w:jc w:val="left"/>
            </w:pPr>
            <w:r>
              <w:rPr>
                <w:b w:val="0"/>
                <w:color w:val="25312D"/>
                <w:sz w:val="16"/>
              </w:rPr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</w:tc>
        <w:tc>
          <w:tcPr>
            <w:tcW w:type="dxa" w:w="2520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FFFFFF"/>
          </w:tcPr>
          <w:p>
            <w:pPr>
              <w:jc w:val="left"/>
            </w:pPr>
            <w:r>
              <w:rPr>
                <w:b w:val="0"/>
                <w:color w:val="25312D"/>
                <w:sz w:val="16"/>
              </w:rPr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</w:tc>
        <w:tc>
          <w:tcPr>
            <w:tcW w:type="dxa" w:w="2592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FFFFFF"/>
          </w:tcPr>
          <w:p>
            <w:pPr>
              <w:jc w:val="left"/>
            </w:pPr>
            <w:r>
              <w:rPr>
                <w:b w:val="0"/>
                <w:color w:val="25312D"/>
                <w:sz w:val="16"/>
              </w:rPr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</w:tc>
      </w:tr>
      <w:tr>
        <w:tc>
          <w:tcPr>
            <w:tcW w:type="dxa" w:w="2088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F7F3EA"/>
          </w:tcPr>
          <w:p>
            <w:pPr>
              <w:jc w:val="left"/>
            </w:pPr>
            <w:r>
              <w:rPr>
                <w:b/>
                <w:color w:val="27483D"/>
                <w:sz w:val="16"/>
              </w:rPr>
              <w:t>Culpa /</w:t>
              <w:br/>
              <w:t>Cargas del pasado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</w:tc>
        <w:tc>
          <w:tcPr>
            <w:tcW w:type="dxa" w:w="2376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FFFFFF"/>
          </w:tcPr>
          <w:p>
            <w:pPr>
              <w:jc w:val="left"/>
            </w:pPr>
            <w:r>
              <w:rPr>
                <w:b w:val="0"/>
                <w:color w:val="25312D"/>
                <w:sz w:val="16"/>
              </w:rPr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</w:tc>
        <w:tc>
          <w:tcPr>
            <w:tcW w:type="dxa" w:w="2520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FFFFFF"/>
          </w:tcPr>
          <w:p>
            <w:pPr>
              <w:jc w:val="left"/>
            </w:pPr>
            <w:r>
              <w:rPr>
                <w:b w:val="0"/>
                <w:color w:val="25312D"/>
                <w:sz w:val="16"/>
              </w:rPr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</w:tc>
        <w:tc>
          <w:tcPr>
            <w:tcW w:type="dxa" w:w="2592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FFFFFF"/>
          </w:tcPr>
          <w:p>
            <w:pPr>
              <w:jc w:val="left"/>
            </w:pPr>
            <w:r>
              <w:rPr>
                <w:b w:val="0"/>
                <w:color w:val="25312D"/>
                <w:sz w:val="16"/>
              </w:rPr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MÓDULO 3  •  DESCARGA DE SUEÑOS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ptos" w:hAnsi="Aptos"/>
          <w:b/>
          <w:color w:val="B78A4A"/>
          <w:sz w:val="18"/>
        </w:rPr>
      </w:r>
    </w:p>
    <w:p>
      <w:pPr>
        <w:spacing w:after="80"/>
      </w:pPr>
      <w:r>
        <w:rPr>
          <w:rFonts w:ascii="Aptos Display" w:hAnsi="Aptos Display"/>
          <w:b/>
          <w:color w:val="27483D"/>
          <w:sz w:val="48"/>
        </w:rPr>
        <w:t>De la mente y el espíritu al papel</w:t>
      </w:r>
    </w:p>
    <w:p>
      <w:pPr>
        <w:spacing w:after="240"/>
      </w:pPr>
      <w:r>
        <w:rPr>
          <w:rFonts w:ascii="Aptos" w:hAnsi="Aptos"/>
          <w:i/>
          <w:color w:val="68736E"/>
          <w:sz w:val="20"/>
        </w:rPr>
        <w:t>Escribe sin censura. Todavía no pienses en “cómo” lo vas a lograr. Primero, vacía lo que está en tu corazón.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8" w:space="0" w:color="E9E4D8"/>
              <w:left w:val="single" w:sz="8" w:space="0" w:color="E9E4D8"/>
              <w:bottom w:val="single" w:sz="8" w:space="0" w:color="E9E4D8"/>
              <w:right w:val="single" w:sz="8" w:space="0" w:color="E9E4D8"/>
              <w:insideH w:val="single" w:sz="8" w:space="0" w:color="E9E4D8"/>
              <w:insideV w:val="single" w:sz="8" w:space="0" w:color="E9E4D8"/>
            </w:tcBorders>
            <w:tcMar>
              <w:top w:w="120" w:type="dxa"/>
              <w:start w:w="160" w:type="dxa"/>
              <w:bottom w:w="110" w:type="dxa"/>
              <w:end w:w="160" w:type="dxa"/>
            </w:tcMar>
          </w:tcPr>
          <w:p>
            <w:r>
              <w:rPr>
                <w:b/>
                <w:color w:val="B78A4A"/>
                <w:sz w:val="18"/>
              </w:rPr>
              <w:t>01  ÁREA PERSONAL Y ESPIRITUAL</w:t>
            </w:r>
          </w:p>
          <w:p>
            <w:pPr>
              <w:spacing w:after="40"/>
            </w:pPr>
            <w:r>
              <w:rPr>
                <w:sz w:val="17"/>
              </w:rPr>
              <w:t>¿Cómo te ves en tu relación con Dios, tu carácter, tu paz mental y tu cuerpo?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8" w:space="0" w:color="E9E4D8"/>
              <w:left w:val="single" w:sz="8" w:space="0" w:color="E9E4D8"/>
              <w:bottom w:val="single" w:sz="8" w:space="0" w:color="E9E4D8"/>
              <w:right w:val="single" w:sz="8" w:space="0" w:color="E9E4D8"/>
              <w:insideH w:val="single" w:sz="8" w:space="0" w:color="E9E4D8"/>
              <w:insideV w:val="single" w:sz="8" w:space="0" w:color="E9E4D8"/>
            </w:tcBorders>
            <w:tcMar>
              <w:top w:w="120" w:type="dxa"/>
              <w:start w:w="160" w:type="dxa"/>
              <w:bottom w:w="110" w:type="dxa"/>
              <w:end w:w="160" w:type="dxa"/>
            </w:tcMar>
          </w:tcPr>
          <w:p>
            <w:r>
              <w:rPr>
                <w:b/>
                <w:color w:val="B78A4A"/>
                <w:sz w:val="18"/>
              </w:rPr>
              <w:t>02  ÁREA RELACIONAL Y FAMILIAR</w:t>
            </w:r>
          </w:p>
          <w:p>
            <w:pPr>
              <w:spacing w:after="40"/>
            </w:pPr>
            <w:r>
              <w:rPr>
                <w:sz w:val="17"/>
              </w:rPr>
              <w:t>¿Qué tipo de relaciones, familia y conexiones sanas quieres construir?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B78A4A"/>
          <w:sz w:val="18"/>
        </w:rPr>
        <w:t>MÓDULO 3</w:t>
      </w:r>
    </w:p>
    <w:p>
      <w:pPr>
        <w:spacing w:after="80"/>
      </w:pPr>
      <w:r>
        <w:rPr>
          <w:rFonts w:ascii="Aptos Display" w:hAnsi="Aptos Display"/>
          <w:b/>
          <w:color w:val="27483D"/>
          <w:sz w:val="48"/>
        </w:rPr>
        <w:t>Sigue soñando en grande</w:t>
      </w:r>
    </w:p>
    <w:p>
      <w:pPr>
        <w:spacing w:after="240"/>
      </w:pPr>
      <w:r>
        <w:rPr>
          <w:rFonts w:ascii="Aptos" w:hAnsi="Aptos"/>
          <w:i/>
          <w:color w:val="68736E"/>
          <w:sz w:val="20"/>
        </w:rPr>
        <w:t>No reduzcas tu visión para que quepa en tus miedos. Dale espacio a lo que todavía no sabes cómo explicar.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8" w:space="0" w:color="E9E4D8"/>
              <w:left w:val="single" w:sz="8" w:space="0" w:color="E9E4D8"/>
              <w:bottom w:val="single" w:sz="8" w:space="0" w:color="E9E4D8"/>
              <w:right w:val="single" w:sz="8" w:space="0" w:color="E9E4D8"/>
              <w:insideH w:val="single" w:sz="8" w:space="0" w:color="E9E4D8"/>
              <w:insideV w:val="single" w:sz="8" w:space="0" w:color="E9E4D8"/>
            </w:tcBorders>
            <w:tcMar>
              <w:top w:w="14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B78A4A"/>
                <w:sz w:val="18"/>
              </w:rPr>
              <w:t>03  ÁREA PROFESIONAL Y VOCACIONAL</w:t>
            </w:r>
          </w:p>
          <w:p>
            <w:pPr>
              <w:spacing w:after="60"/>
            </w:pPr>
            <w:r>
              <w:rPr>
                <w:sz w:val="17"/>
              </w:rPr>
              <w:t>¿Qué proyectos, escritos, negocios, servicios o legado quieres edificar?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8" w:space="0" w:color="E9E4D8"/>
              <w:left w:val="single" w:sz="8" w:space="0" w:color="E9E4D8"/>
              <w:bottom w:val="single" w:sz="8" w:space="0" w:color="E9E4D8"/>
              <w:right w:val="single" w:sz="8" w:space="0" w:color="E9E4D8"/>
              <w:insideH w:val="single" w:sz="8" w:space="0" w:color="E9E4D8"/>
              <w:insideV w:val="single" w:sz="8" w:space="0" w:color="E9E4D8"/>
            </w:tcBorders>
            <w:tcMar>
              <w:top w:w="14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B78A4A"/>
                <w:sz w:val="18"/>
              </w:rPr>
              <w:t>04  ÁREA FINANCIERA Y MATERIAL</w:t>
            </w:r>
          </w:p>
          <w:p>
            <w:pPr>
              <w:spacing w:after="60"/>
            </w:pPr>
            <w:r>
              <w:rPr>
                <w:sz w:val="17"/>
              </w:rPr>
              <w:t>¿Qué recursos necesitas activar para ser de bendición a otros y vivir tranquilo?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MÓDULO 4  •  MATRIZ DE ACCIÓN Y VISIÓN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Aptos Display" w:hAnsi="Aptos Display"/>
          <w:b/>
          <w:color w:val="27483D"/>
          <w:sz w:val="38"/>
        </w:rPr>
        <w:t>Traduciendo sueños en pasos firmes</w:t>
      </w:r>
    </w:p>
    <w:p>
      <w:pPr>
        <w:spacing w:after="180"/>
        <w:jc w:val="center"/>
      </w:pPr>
      <w:r>
        <w:rPr>
          <w:color w:val="68736E"/>
          <w:sz w:val="18"/>
        </w:rPr>
        <w:t>Selecciona tus 3 sueños o proyectos principales para esta temporada y pásalos por este filtro de activación.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576"/>
            <w:tcMar>
              <w:top w:w="100" w:type="dxa"/>
              <w:start w:w="150" w:type="dxa"/>
              <w:bottom w:w="90" w:type="dxa"/>
              <w:end w:w="15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27483D"/>
          </w:tcPr>
          <w:p>
            <w:r>
              <w:rPr>
                <w:b/>
                <w:color w:val="FFFFFF"/>
                <w:sz w:val="20"/>
              </w:rPr>
              <w:t>PROYECTO / SUEÑO 1   ______________________________________________</w:t>
            </w:r>
          </w:p>
        </w:tc>
      </w:tr>
      <w:tr>
        <w:tc>
          <w:tcPr>
            <w:tcW w:type="dxa" w:w="9576"/>
            <w:tcMar>
              <w:top w:w="100" w:type="dxa"/>
              <w:start w:w="150" w:type="dxa"/>
              <w:bottom w:w="90" w:type="dxa"/>
              <w:end w:w="15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F7F3EA"/>
          </w:tcPr>
          <w:p>
            <w:pPr>
              <w:spacing w:after="40"/>
            </w:pPr>
            <w:r>
              <w:rPr>
                <w:b/>
                <w:color w:val="B78A4A"/>
                <w:sz w:val="17"/>
              </w:rPr>
              <w:t>EL “PARA QUÉ”</w:t>
            </w:r>
          </w:p>
          <w:p>
            <w:pPr>
              <w:spacing w:after="40"/>
            </w:pPr>
            <w:r>
              <w:rPr>
                <w:color w:val="25312D"/>
                <w:sz w:val="17"/>
              </w:rPr>
              <w:t>¿Qué propósito creo que Dios puede estar formando a través de esto?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  <w:tr>
        <w:tc>
          <w:tcPr>
            <w:tcW w:type="dxa" w:w="9576"/>
            <w:tcMar>
              <w:top w:w="100" w:type="dxa"/>
              <w:start w:w="150" w:type="dxa"/>
              <w:bottom w:w="90" w:type="dxa"/>
              <w:end w:w="15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F7F3EA"/>
          </w:tcPr>
          <w:p>
            <w:pPr>
              <w:spacing w:after="40"/>
            </w:pPr>
            <w:r>
              <w:rPr>
                <w:b/>
                <w:color w:val="B78A4A"/>
                <w:sz w:val="17"/>
              </w:rPr>
              <w:t>DONES Y TALENTOS QUE YA TENGO</w:t>
            </w:r>
          </w:p>
          <w:p>
            <w:pPr>
              <w:spacing w:after="40"/>
            </w:pPr>
            <w:r>
              <w:rPr>
                <w:color w:val="25312D"/>
                <w:sz w:val="17"/>
              </w:rPr>
              <w:t>¿Qué capacidades, experiencias o recursos ya están en mis manos?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  <w:tr>
        <w:tc>
          <w:tcPr>
            <w:tcW w:type="dxa" w:w="9576"/>
            <w:tcMar>
              <w:top w:w="100" w:type="dxa"/>
              <w:start w:w="150" w:type="dxa"/>
              <w:bottom w:w="90" w:type="dxa"/>
              <w:end w:w="15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F7F3EA"/>
          </w:tcPr>
          <w:p>
            <w:pPr>
              <w:spacing w:after="40"/>
            </w:pPr>
            <w:r>
              <w:rPr>
                <w:b/>
                <w:color w:val="B78A4A"/>
                <w:sz w:val="17"/>
              </w:rPr>
              <w:t>MI PRIMER PASO RIDÍCULAMENTE PEQUEÑO</w:t>
            </w:r>
          </w:p>
          <w:p>
            <w:pPr>
              <w:spacing w:after="40"/>
            </w:pPr>
            <w:r>
              <w:rPr>
                <w:color w:val="25312D"/>
                <w:sz w:val="17"/>
              </w:rPr>
              <w:t>¿Qué puedo hacer esta semana para dejar de pensarlo y empezar a moverme?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  <w:tr>
        <w:tc>
          <w:tcPr>
            <w:tcW w:type="dxa" w:w="9576"/>
            <w:tcMar>
              <w:top w:w="100" w:type="dxa"/>
              <w:start w:w="150" w:type="dxa"/>
              <w:bottom w:w="90" w:type="dxa"/>
              <w:end w:w="15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F2EEE4"/>
          </w:tcPr>
          <w:p>
            <w:pPr>
              <w:spacing w:after="40"/>
            </w:pPr>
            <w:r>
              <w:rPr>
                <w:b/>
                <w:color w:val="B78A4A"/>
                <w:sz w:val="17"/>
              </w:rPr>
              <w:t>FECHA LÍMITE</w:t>
            </w:r>
          </w:p>
          <w:p>
            <w:pPr>
              <w:spacing w:after="40"/>
            </w:pPr>
            <w:r>
              <w:rPr>
                <w:color w:val="25312D"/>
                <w:sz w:val="17"/>
              </w:rPr>
              <w:t>____ / ____ / ________      Mi compromiso: 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B78A4A"/>
          <w:sz w:val="18"/>
        </w:rPr>
        <w:t>MÓDULO 4</w:t>
      </w:r>
    </w:p>
    <w:p>
      <w:pPr>
        <w:spacing w:after="80"/>
      </w:pPr>
      <w:r>
        <w:rPr>
          <w:rFonts w:ascii="Aptos Display" w:hAnsi="Aptos Display"/>
          <w:b/>
          <w:color w:val="27483D"/>
          <w:sz w:val="48"/>
        </w:rPr>
        <w:t>Ahora muévete</w:t>
      </w:r>
    </w:p>
    <w:p>
      <w:pPr>
        <w:spacing w:after="240"/>
      </w:pPr>
      <w:r>
        <w:rPr>
          <w:rFonts w:ascii="Aptos" w:hAnsi="Aptos"/>
          <w:i/>
          <w:color w:val="68736E"/>
          <w:sz w:val="20"/>
        </w:rPr>
        <w:t>Un sueño empieza a tomar forma cuando deja de vivir solamente en tu 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576"/>
            <w:tcMar>
              <w:top w:w="100" w:type="dxa"/>
              <w:start w:w="150" w:type="dxa"/>
              <w:bottom w:w="90" w:type="dxa"/>
              <w:end w:w="15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27483D"/>
          </w:tcPr>
          <w:p>
            <w:r>
              <w:rPr>
                <w:b/>
                <w:color w:val="FFFFFF"/>
                <w:sz w:val="20"/>
              </w:rPr>
              <w:t>PROYECTO / SUEÑO 2   ______________________________________________</w:t>
            </w:r>
          </w:p>
        </w:tc>
      </w:tr>
      <w:tr>
        <w:tc>
          <w:tcPr>
            <w:tcW w:type="dxa" w:w="9576"/>
            <w:tcMar>
              <w:top w:w="100" w:type="dxa"/>
              <w:start w:w="150" w:type="dxa"/>
              <w:bottom w:w="90" w:type="dxa"/>
              <w:end w:w="15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F7F3EA"/>
          </w:tcPr>
          <w:p>
            <w:pPr>
              <w:spacing w:after="40"/>
            </w:pPr>
            <w:r>
              <w:rPr>
                <w:b/>
                <w:color w:val="B78A4A"/>
                <w:sz w:val="17"/>
              </w:rPr>
              <w:t>EL “PARA QUÉ”</w:t>
            </w:r>
          </w:p>
          <w:p>
            <w:pPr>
              <w:spacing w:after="40"/>
            </w:pPr>
            <w:r>
              <w:rPr>
                <w:color w:val="25312D"/>
                <w:sz w:val="17"/>
              </w:rPr>
              <w:t>¿Qué propósito creo que Dios puede estar formando a través de esto?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  <w:tr>
        <w:tc>
          <w:tcPr>
            <w:tcW w:type="dxa" w:w="9576"/>
            <w:tcMar>
              <w:top w:w="100" w:type="dxa"/>
              <w:start w:w="150" w:type="dxa"/>
              <w:bottom w:w="90" w:type="dxa"/>
              <w:end w:w="15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F7F3EA"/>
          </w:tcPr>
          <w:p>
            <w:pPr>
              <w:spacing w:after="40"/>
            </w:pPr>
            <w:r>
              <w:rPr>
                <w:b/>
                <w:color w:val="B78A4A"/>
                <w:sz w:val="17"/>
              </w:rPr>
              <w:t>DONES Y TALENTOS QUE YA TENGO</w:t>
            </w:r>
          </w:p>
          <w:p>
            <w:pPr>
              <w:spacing w:after="40"/>
            </w:pPr>
            <w:r>
              <w:rPr>
                <w:color w:val="25312D"/>
                <w:sz w:val="17"/>
              </w:rPr>
              <w:t>¿Qué capacidades, experiencias o recursos ya están en mis manos?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  <w:tr>
        <w:tc>
          <w:tcPr>
            <w:tcW w:type="dxa" w:w="9576"/>
            <w:tcMar>
              <w:top w:w="100" w:type="dxa"/>
              <w:start w:w="150" w:type="dxa"/>
              <w:bottom w:w="90" w:type="dxa"/>
              <w:end w:w="15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F7F3EA"/>
          </w:tcPr>
          <w:p>
            <w:pPr>
              <w:spacing w:after="40"/>
            </w:pPr>
            <w:r>
              <w:rPr>
                <w:b/>
                <w:color w:val="B78A4A"/>
                <w:sz w:val="17"/>
              </w:rPr>
              <w:t>MI PRIMER PASO RIDÍCULAMENTE PEQUEÑO</w:t>
            </w:r>
          </w:p>
          <w:p>
            <w:pPr>
              <w:spacing w:after="40"/>
            </w:pPr>
            <w:r>
              <w:rPr>
                <w:color w:val="25312D"/>
                <w:sz w:val="17"/>
              </w:rPr>
              <w:t>¿Qué puedo hacer esta semana para dejar de pensarlo y empezar a moverme?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  <w:tr>
        <w:tc>
          <w:tcPr>
            <w:tcW w:type="dxa" w:w="9576"/>
            <w:tcMar>
              <w:top w:w="100" w:type="dxa"/>
              <w:start w:w="150" w:type="dxa"/>
              <w:bottom w:w="90" w:type="dxa"/>
              <w:end w:w="15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F2EEE4"/>
          </w:tcPr>
          <w:p>
            <w:pPr>
              <w:spacing w:after="40"/>
            </w:pPr>
            <w:r>
              <w:rPr>
                <w:b/>
                <w:color w:val="B78A4A"/>
                <w:sz w:val="17"/>
              </w:rPr>
              <w:t>FECHA LÍMITE</w:t>
            </w:r>
          </w:p>
          <w:p>
            <w:pPr>
              <w:spacing w:after="40"/>
            </w:pPr>
            <w:r>
              <w:rPr>
                <w:color w:val="25312D"/>
                <w:sz w:val="17"/>
              </w:rPr>
              <w:t>____ / ____ / ________      Mi compromiso: 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576"/>
            <w:tcMar>
              <w:top w:w="100" w:type="dxa"/>
              <w:start w:w="150" w:type="dxa"/>
              <w:bottom w:w="90" w:type="dxa"/>
              <w:end w:w="15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27483D"/>
          </w:tcPr>
          <w:p>
            <w:r>
              <w:rPr>
                <w:b/>
                <w:color w:val="FFFFFF"/>
                <w:sz w:val="20"/>
              </w:rPr>
              <w:t>PROYECTO / SUEÑO 3   ______________________________________________</w:t>
            </w:r>
          </w:p>
        </w:tc>
      </w:tr>
      <w:tr>
        <w:tc>
          <w:tcPr>
            <w:tcW w:type="dxa" w:w="9576"/>
            <w:tcMar>
              <w:top w:w="100" w:type="dxa"/>
              <w:start w:w="150" w:type="dxa"/>
              <w:bottom w:w="90" w:type="dxa"/>
              <w:end w:w="15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F7F3EA"/>
          </w:tcPr>
          <w:p>
            <w:pPr>
              <w:spacing w:after="40"/>
            </w:pPr>
            <w:r>
              <w:rPr>
                <w:b/>
                <w:color w:val="B78A4A"/>
                <w:sz w:val="17"/>
              </w:rPr>
              <w:t>EL “PARA QUÉ”</w:t>
            </w:r>
          </w:p>
          <w:p>
            <w:pPr>
              <w:spacing w:after="40"/>
            </w:pPr>
            <w:r>
              <w:rPr>
                <w:color w:val="25312D"/>
                <w:sz w:val="17"/>
              </w:rPr>
              <w:t>¿Qué propósito creo que Dios puede estar formando a través de esto?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  <w:tr>
        <w:tc>
          <w:tcPr>
            <w:tcW w:type="dxa" w:w="9576"/>
            <w:tcMar>
              <w:top w:w="100" w:type="dxa"/>
              <w:start w:w="150" w:type="dxa"/>
              <w:bottom w:w="90" w:type="dxa"/>
              <w:end w:w="15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F7F3EA"/>
          </w:tcPr>
          <w:p>
            <w:pPr>
              <w:spacing w:after="40"/>
            </w:pPr>
            <w:r>
              <w:rPr>
                <w:b/>
                <w:color w:val="B78A4A"/>
                <w:sz w:val="17"/>
              </w:rPr>
              <w:t>DONES Y TALENTOS QUE YA TENGO</w:t>
            </w:r>
          </w:p>
          <w:p>
            <w:pPr>
              <w:spacing w:after="40"/>
            </w:pPr>
            <w:r>
              <w:rPr>
                <w:color w:val="25312D"/>
                <w:sz w:val="17"/>
              </w:rPr>
              <w:t>¿Qué capacidades, experiencias o recursos ya están en mis manos?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  <w:tr>
        <w:tc>
          <w:tcPr>
            <w:tcW w:type="dxa" w:w="9576"/>
            <w:tcMar>
              <w:top w:w="100" w:type="dxa"/>
              <w:start w:w="150" w:type="dxa"/>
              <w:bottom w:w="90" w:type="dxa"/>
              <w:end w:w="15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F7F3EA"/>
          </w:tcPr>
          <w:p>
            <w:pPr>
              <w:spacing w:after="40"/>
            </w:pPr>
            <w:r>
              <w:rPr>
                <w:b/>
                <w:color w:val="B78A4A"/>
                <w:sz w:val="17"/>
              </w:rPr>
              <w:t>MI PRIMER PASO RIDÍCULAMENTE PEQUEÑO</w:t>
            </w:r>
          </w:p>
          <w:p>
            <w:pPr>
              <w:spacing w:after="40"/>
            </w:pPr>
            <w:r>
              <w:rPr>
                <w:color w:val="25312D"/>
                <w:sz w:val="17"/>
              </w:rPr>
              <w:t>¿Qué puedo hacer esta semana para dejar de pensarlo y empezar a moverme?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  <w:tr>
        <w:tc>
          <w:tcPr>
            <w:tcW w:type="dxa" w:w="9576"/>
            <w:tcMar>
              <w:top w:w="100" w:type="dxa"/>
              <w:start w:w="150" w:type="dxa"/>
              <w:bottom w:w="90" w:type="dxa"/>
              <w:end w:w="150" w:type="dxa"/>
            </w:tcMar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  <w:insideH w:val="single" w:sz="7" w:space="0" w:color="E9E4D8"/>
              <w:insideV w:val="single" w:sz="7" w:space="0" w:color="E9E4D8"/>
            </w:tcBorders>
            <w:shd w:fill="F2EEE4"/>
          </w:tcPr>
          <w:p>
            <w:pPr>
              <w:spacing w:after="40"/>
            </w:pPr>
            <w:r>
              <w:rPr>
                <w:b/>
                <w:color w:val="B78A4A"/>
                <w:sz w:val="17"/>
              </w:rPr>
              <w:t>FECHA LÍMITE</w:t>
            </w:r>
          </w:p>
          <w:p>
            <w:pPr>
              <w:spacing w:after="40"/>
            </w:pPr>
            <w:r>
              <w:rPr>
                <w:color w:val="25312D"/>
                <w:sz w:val="17"/>
              </w:rPr>
              <w:t>____ / ____ / ________      Mi compromiso: 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DECLARACIÓN DE CIERRE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  <w:insideH w:val="single" w:sz="0" w:space="0" w:color="27483D"/>
              <w:insideV w:val="single" w:sz="0" w:space="0" w:color="27483D"/>
            </w:tcBorders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jc w:val="center"/>
            </w:pPr>
            <w:r>
              <w:rPr>
                <w:b/>
                <w:i/>
                <w:color w:val="FFFFFF"/>
                <w:sz w:val="22"/>
              </w:rPr>
              <w:t>“Reconozco que no he recibido un espíritu de temor,</w:t>
              <w:br/>
              <w:t>sino de poder, amor y dominio propio.”</w:t>
            </w:r>
          </w:p>
          <w:p>
            <w:pPr>
              <w:jc w:val="center"/>
            </w:pPr>
            <w:r>
              <w:rPr>
                <w:color w:val="EDE8DC"/>
                <w:sz w:val="20"/>
              </w:rPr>
              <w:t>Mis talentos no son para esconderlos, y mis sueños no son casualidad:</w:t>
              <w:br/>
              <w:t>son semillas de un propósito mayor. Hoy decido moverme.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18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F7F3EA"/>
          </w:tcPr>
          <w:p>
            <w:r>
              <w:rPr>
                <w:b/>
                <w:color w:val="B78A4A"/>
                <w:sz w:val="16"/>
              </w:rPr>
              <w:t>FIRMA</w:t>
            </w:r>
          </w:p>
        </w:tc>
        <w:tc>
          <w:tcPr>
            <w:tcW w:type="dxa" w:w="518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F7F3EA"/>
          </w:tcPr>
          <w:p>
            <w:r>
              <w:rPr>
                <w:b/>
                <w:color w:val="B78A4A"/>
                <w:sz w:val="16"/>
              </w:rPr>
              <w:t>FECHA</w:t>
            </w:r>
          </w:p>
        </w:tc>
      </w:tr>
      <w:tr>
        <w:tc>
          <w:tcPr>
            <w:tcW w:type="dxa" w:w="518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color w:val="68736E"/>
                <w:sz w:val="18"/>
              </w:rPr>
              <w:t>________________________________________</w:t>
            </w:r>
          </w:p>
        </w:tc>
        <w:tc>
          <w:tcPr>
            <w:tcW w:type="dxa" w:w="518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color w:val="68736E"/>
                <w:sz w:val="18"/>
              </w:rPr>
              <w:t>____ / ____ / ________</w:t>
            </w:r>
          </w:p>
        </w:tc>
      </w:tr>
    </w:tbl>
    <w:p>
      <w:pPr>
        <w:spacing w:before="300"/>
        <w:jc w:val="center"/>
      </w:pPr>
      <w:r>
        <w:rPr>
          <w:b/>
          <w:color w:val="27483D"/>
          <w:sz w:val="20"/>
        </w:rPr>
        <w:t>ZULMA FUERTES</w:t>
      </w:r>
    </w:p>
    <w:p>
      <w:pPr>
        <w:jc w:val="center"/>
      </w:pPr>
      <w:r>
        <w:rPr>
          <w:color w:val="68736E"/>
          <w:sz w:val="16"/>
        </w:rPr>
        <w:t>Neuropsicóloga clínica  •  Escritora independiente  •  Profesional en Psicología y Pedagogía</w:t>
        <w:br/>
        <w:t>Especialista en Coaching e Inteligencia Emocional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8736E"/>
        <w:sz w:val="16"/>
      </w:rPr>
      <w:t>RENOVA INSTITUTE  •  ZULMA FUERTES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531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Autodescubrimiento — Sueños &amp; Dones</dc:title>
  <dc:subject>Matriz imprimible de autodescubrimiento, sueños, dones y acción</dc:subject>
  <dc:creator>Zulma Fuertes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