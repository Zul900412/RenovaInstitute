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b/>
          <w:color w:val="B78A4A"/>
          <w:sz w:val="20"/>
        </w:rPr>
        <w:t>TERCER CUADERNILLO</w:t>
      </w:r>
    </w:p>
    <w:p>
      <w:pPr>
        <w:spacing w:after="0"/>
        <w:jc w:val="center"/>
      </w:pPr>
      <w:r>
        <w:rPr>
          <w:rFonts w:ascii="Aptos Display" w:hAnsi="Aptos Display"/>
          <w:b/>
          <w:color w:val="27483D"/>
          <w:sz w:val="72"/>
        </w:rPr>
        <w:t>EL LEGADO</w:t>
      </w:r>
    </w:p>
    <w:p>
      <w:pPr>
        <w:spacing w:after="240"/>
        <w:jc w:val="center"/>
      </w:pPr>
      <w:r>
        <w:rPr>
          <w:i/>
          <w:color w:val="68736E"/>
          <w:sz w:val="24"/>
        </w:rPr>
        <w:t>Construye una vida con propósito</w:t>
        <w:br/>
        <w:t>y deja algo que trascienda.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color w:val="B78A4A"/>
                <w:sz w:val="20"/>
              </w:rPr>
              <w:t>DESCUBRIR  →  ACTIVAR  →  TRASCENDER</w:t>
            </w:r>
          </w:p>
          <w:p>
            <w:pPr>
              <w:jc w:val="center"/>
            </w:pPr>
            <w:r>
              <w:rPr>
                <w:color w:val="25312D"/>
                <w:sz w:val="20"/>
              </w:rPr>
              <w:t>Este cuadernillo comienza donde termina “Activa tu Diseño”.</w:t>
              <w:br/>
              <w:t>Aquí la pregunta ya no es solo qué quieres hacer,</w:t>
              <w:br/>
              <w:t>sino en quién quieres convertirte y qué quieres dejar.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UNA NUEVA PREGUNTA</w:t>
            </w:r>
          </w:p>
        </w:tc>
      </w:tr>
    </w:tbl>
    <w:p>
      <w:pPr>
        <w:spacing w:after="20"/>
      </w:pPr>
    </w:p>
    <w:p>
      <w:pPr>
        <w:spacing w:after="160"/>
      </w:pPr>
      <w:r>
        <w:rPr>
          <w:sz w:val="18"/>
        </w:rPr>
        <w:t>Puedes alcanzar metas y aun así sentir que algo falta. El propósito no consiste solamente en lograr cosas; también consiste en construir una vida alineada con lo que valoras, administrar bien lo que recibiste y convertirte en una persona capaz de sostener aquello que estás construyendo.</w:t>
      </w:r>
    </w:p>
    <w:p>
      <w:pPr>
        <w:jc w:val="center"/>
      </w:pPr>
      <w:r>
        <w:rPr>
          <w:b/>
          <w:i/>
          <w:color w:val="27483D"/>
          <w:sz w:val="20"/>
        </w:rPr>
        <w:t>“No quiero simplemente alcanzar mis sueños.</w:t>
        <w:br/>
        <w:t>Quiero construir una vida que tenga sentido.”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1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¿En quién me estoy convirtiendo?</w:t>
      </w:r>
    </w:p>
    <w:p>
      <w:pPr>
        <w:spacing w:after="180"/>
      </w:pPr>
      <w:r>
        <w:rPr>
          <w:i/>
          <w:color w:val="68736E"/>
          <w:sz w:val="18"/>
        </w:rPr>
        <w:t>Lo que construyes hacia afuera necesita una persona capaz de sostenerlo por dentro.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IDENTIDAD EN CONSTRUCCIÓN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01  </w:t>
            </w:r>
            <w:r>
              <w:rPr>
                <w:b/>
                <w:color w:val="27483D"/>
                <w:sz w:val="20"/>
              </w:rPr>
              <w:t>La persona que estoy dejando atrás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Piensa en patrones, actitudes o formas de vivir que ya no quieres seguir alimentando. No para castigarte, sino para reconocer lo que estás dispuesto/a a transformar.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02  </w:t>
            </w:r>
            <w:r>
              <w:rPr>
                <w:b/>
                <w:color w:val="27483D"/>
                <w:sz w:val="20"/>
              </w:rPr>
              <w:t>La persona que estoy construyendo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características quieres que definan tu manera de vivir? Piensa en carácter, decisiones, relaciones, fe, trabajo y forma de enfrentar dificultades.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68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QUIERO SER UNA PERSONA QUE…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¿CÓMO SE VERÍA EN MI VIDA?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Vive con integridad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Actúa aunque tenga miedo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Cuida lo que Dios le confió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Ama y pone límites sanos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Termina lo que comienza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1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Mis valores no negociables</w:t>
      </w:r>
    </w:p>
    <w:p>
      <w:pPr>
        <w:spacing w:after="180"/>
      </w:pPr>
      <w:r>
        <w:rPr>
          <w:i/>
          <w:color w:val="68736E"/>
          <w:sz w:val="18"/>
        </w:rPr>
        <w:t>Tus valores son criterios para decidir cuando no puedes tenerlo todo.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 QUE QUIERO PROTEGER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960"/>
      </w:tblGrid>
      <w:tr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VALOR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SIGNIFICA PARA MÍ?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¿CÓMO LO PRACTICARÉ?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Fe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Familia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Integridad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Servicio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Crecimiento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Otro: 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03  </w:t>
            </w:r>
            <w:r>
              <w:rPr>
                <w:b/>
                <w:color w:val="27483D"/>
                <w:sz w:val="20"/>
              </w:rPr>
              <w:t>Mi límite de alineación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cosas no quiero sacrificar, aunque hacerlo pudiera darme resultados más rápidos?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B78A4A"/>
          <w:sz w:val="18"/>
        </w:rPr>
        <w:t>Tus valores no solo describen quién eres. También te ayudan a decidir quién no quieres dejar de ser.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2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Define una vida con propósito</w:t>
      </w:r>
    </w:p>
    <w:p>
      <w:pPr>
        <w:spacing w:after="180"/>
      </w:pPr>
      <w:r>
        <w:rPr>
          <w:i/>
          <w:color w:val="68736E"/>
          <w:sz w:val="18"/>
        </w:rPr>
        <w:t>No diseñes solamente lo que quieres tener. Diseña cómo quieres vivir.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 VIDA ALINEADA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92"/>
        <w:gridCol w:w="2592"/>
        <w:gridCol w:w="2592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ASÍ ESTOY VIVIENDO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ASÍ QUIERO VIVIR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PRÓXIMO AJUSTE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Relación con Dios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Salud y bienestar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Familia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Relaciones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Trabajo / vocación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Finanzas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Descanso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Servicio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04  </w:t>
            </w:r>
            <w:r>
              <w:rPr>
                <w:b/>
                <w:color w:val="27483D"/>
                <w:sz w:val="20"/>
              </w:rPr>
              <w:t>La vida que quiero cuidar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Si tuvieras que elegir tres áreas que merecen más atención durante esta temporada, ¿cuáles serían y por qué?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2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Haz espacio para lo que importa</w:t>
      </w:r>
    </w:p>
    <w:p>
      <w:pPr>
        <w:spacing w:after="180"/>
      </w:pPr>
      <w:r>
        <w:rPr>
          <w:i/>
          <w:color w:val="68736E"/>
          <w:sz w:val="18"/>
        </w:rPr>
        <w:t>Una vida alineada también requiere reconocer qué está ocupando espacio sin aportar al propósito.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 QUE ENTRA • LO QUE SALE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QUIERO AUMENTAR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QUIERO REDUCIR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QUIERO DEJAR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QUIERO COMENZAR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05  </w:t>
            </w:r>
            <w:r>
              <w:rPr>
                <w:b/>
                <w:color w:val="27483D"/>
                <w:sz w:val="20"/>
              </w:rPr>
              <w:t>¿Qué está ocupando espacio?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actividad, compromiso, relación, hábito o preocupación está consumiendo energía que necesitas para algo más importante?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06  </w:t>
            </w:r>
            <w:r>
              <w:rPr>
                <w:b/>
                <w:color w:val="27483D"/>
                <w:sz w:val="20"/>
              </w:rPr>
              <w:t>Una renuncia con propósito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estás dispuesto/a a soltar, limitar o posponer para proteger la vida que estás construyendo?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3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Descubre tu propósito personal</w:t>
      </w:r>
    </w:p>
    <w:p>
      <w:pPr>
        <w:spacing w:after="180"/>
      </w:pPr>
      <w:r>
        <w:rPr>
          <w:i/>
          <w:color w:val="68736E"/>
          <w:sz w:val="18"/>
        </w:rPr>
        <w:t>Tu propósito puede emerger de la conexión entre lo que recibiste, lo que viviste, lo que amas y las personas a las que puedes servir.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 PIEZAS DE MI PROPÓSITO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256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PIEZA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 RESPUESTA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Lo que Dios puso en mí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Lo que he vivido y aprendido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Lo que me apasiona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Lo que me duele o me importa profundamente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Las personas a las que puedo aportar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La transformación que quiero provocar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07  </w:t>
            </w:r>
            <w:r>
              <w:rPr>
                <w:b/>
                <w:color w:val="27483D"/>
                <w:sz w:val="20"/>
              </w:rPr>
              <w:t>El hilo común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Mira tus respuestas. ¿Qué idea conecta varias de ellas? Escríbela con tus propias palabras.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3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Ponle palabras a tu propósito</w:t>
      </w:r>
    </w:p>
    <w:p>
      <w:pPr>
        <w:spacing w:after="180"/>
      </w:pPr>
      <w:r>
        <w:rPr>
          <w:i/>
          <w:color w:val="68736E"/>
          <w:sz w:val="18"/>
        </w:rPr>
        <w:t>No busques una frase perfecta. Busca una frase que puedas reconocer como tuya y que te ayude a decidir.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 DECLARACIÓN DE PROPÓSITO</w:t>
            </w:r>
          </w:p>
        </w:tc>
      </w:tr>
    </w:tbl>
    <w:p>
      <w:pPr>
        <w:spacing w:after="20"/>
      </w:pPr>
    </w:p>
    <w:p>
      <w:pPr>
        <w:spacing w:after="160"/>
        <w:jc w:val="center"/>
      </w:pPr>
      <w:r>
        <w:rPr>
          <w:b/>
          <w:color w:val="27483D"/>
          <w:sz w:val="22"/>
        </w:rPr>
        <w:t>ESTOY AQUÍ PARA  ______________________________________________</w:t>
        <w:br/>
        <w:br/>
        <w:t>USANDO  ______________________________________________________</w:t>
        <w:br/>
        <w:br/>
        <w:t>PARA SERVIR / APORTAR A  ______________________________________</w:t>
        <w:br/>
        <w:br/>
        <w:t>Y CONTRIBUIR A  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08  </w:t>
            </w:r>
            <w:r>
              <w:rPr>
                <w:b/>
                <w:color w:val="27483D"/>
                <w:sz w:val="20"/>
              </w:rPr>
              <w:t>Mi versión libre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Escribe ahora tu propósito sin seguir ninguna fórmula. Hazlo como si se lo explicaras a alguien que quieres mucho.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B78A4A"/>
          <w:sz w:val="18"/>
        </w:rPr>
        <w:t>Mi propósito no tiene que impresionar a nadie. Tiene que ayudarme a recordar para qué estoy viviendo.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4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¿A quién quiero impactar?</w:t>
      </w:r>
    </w:p>
    <w:p>
      <w:pPr>
        <w:spacing w:after="180"/>
      </w:pPr>
      <w:r>
        <w:rPr>
          <w:i/>
          <w:color w:val="68736E"/>
          <w:sz w:val="18"/>
        </w:rPr>
        <w:t>Lo que haces adquiere otra dimensión cuando puedes reconocer a las personas que pueden recibir algo bueno de ello.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 CÍRCULO DE INFLUENCIA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120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CÍRCULO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QUIERO APORTAR?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A mí mismo/a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Mi familia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Mis relaciones cercanas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Mi trabajo / profesión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Mi comunidad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Personas que pueda servir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09  </w:t>
            </w:r>
            <w:r>
              <w:rPr>
                <w:b/>
                <w:color w:val="27483D"/>
                <w:sz w:val="20"/>
              </w:rPr>
              <w:t>La transformación que deseo provocar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Piensa en las personas que quieres impactar. ¿Qué te gustaría que fuera diferente en sus vidas después de encontrarse con tu trabajo, presencia o servicio?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4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impacto intencional</w:t>
      </w:r>
    </w:p>
    <w:p>
      <w:pPr>
        <w:spacing w:after="180"/>
      </w:pPr>
      <w:r>
        <w:rPr>
          <w:i/>
          <w:color w:val="68736E"/>
          <w:sz w:val="18"/>
        </w:rPr>
        <w:t>No necesitas impactar a miles para que tu vida tenga valor. Empieza por identificar el cambio que quieres cultivar.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 MI ACCIÓN A LA TRANSFORMACIÓN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736"/>
        <w:gridCol w:w="3960"/>
      </w:tblGrid>
      <w:tr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 QUE HAGO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¿A QUIÉN SIRVE?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PODRÍA CAMBIAR EN ESA PERSONA?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10  </w:t>
            </w:r>
            <w:r>
              <w:rPr>
                <w:b/>
                <w:color w:val="27483D"/>
                <w:sz w:val="20"/>
              </w:rPr>
              <w:t>Mi definición de impacto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Completa: “Consideraré que estoy aportando valor cuando…”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5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Imagina tu legado</w:t>
      </w:r>
    </w:p>
    <w:p>
      <w:pPr>
        <w:spacing w:after="180"/>
      </w:pPr>
      <w:r>
        <w:rPr>
          <w:i/>
          <w:color w:val="68736E"/>
          <w:sz w:val="18"/>
        </w:rPr>
        <w:t>El legado no es fama. Es lo que permanece en otras personas, en tus obras, en tus decisiones y en la forma en que viviste.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UNA MIRADA DESDE EL FUTURO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11  </w:t>
            </w:r>
            <w:r>
              <w:rPr>
                <w:b/>
                <w:color w:val="27483D"/>
                <w:sz w:val="20"/>
              </w:rPr>
              <w:t>Mi carta desde el futuro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Imagina que han pasado 30 años. Escribe una carta desde esa versión futura de ti hacia la persona que eres hoy. ¿Qué le agradeces? ¿Qué le dices que no abandone?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12  </w:t>
            </w:r>
            <w:r>
              <w:rPr>
                <w:b/>
                <w:color w:val="27483D"/>
                <w:sz w:val="20"/>
              </w:rPr>
              <w:t>Lo que quiero que permanezca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Cuando ya no estés presente en una habitación, proyecto o etapa, ¿qué quieres que continúe gracias a lo que sembraste?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5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legado en cinco dimensiones</w:t>
      </w:r>
    </w:p>
    <w:p>
      <w:pPr>
        <w:spacing w:after="180"/>
      </w:pPr>
      <w:r>
        <w:rPr>
          <w:i/>
          <w:color w:val="68736E"/>
          <w:sz w:val="18"/>
        </w:rPr>
        <w:t>El legado puede construirse en lo cotidiano, mucho antes de que alguien lo llame legado.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744"/>
        <w:gridCol w:w="3744"/>
      </w:tblGrid>
      <w:tr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QUIERO DEJAR?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PUEDO EMPEZAR A SEMBRAR?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En mi familia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En mi profesión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En las personas que sirvo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En mi comunidad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En mi relación con Dios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13  </w:t>
            </w:r>
            <w:r>
              <w:rPr>
                <w:b/>
                <w:color w:val="27483D"/>
                <w:sz w:val="20"/>
              </w:rPr>
              <w:t>Mi frase de legado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“Quiero que las personas que pasen por mi vida puedan decir que yo…”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6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Convierte el propósito en una forma de vivir</w:t>
      </w:r>
    </w:p>
    <w:p>
      <w:pPr>
        <w:spacing w:after="180"/>
      </w:pPr>
      <w:r>
        <w:rPr>
          <w:i/>
          <w:color w:val="68736E"/>
          <w:sz w:val="18"/>
        </w:rPr>
        <w:t>Tu propósito pierde fuerza si solo aparece cuando estás motivado/a. Necesita prácticas que lo mantengan vivo.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 RITUALES DE PROPÓSITO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168"/>
      </w:tblGrid>
      <w:tr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FRECUENCIA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¿QUÉ VOY A PRACTICAR?</w:t>
            </w:r>
          </w:p>
        </w:tc>
        <w:tc>
          <w:tcPr>
            <w:tcW w:type="dxa" w:w="3456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¿PARA QUÉ?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Cada día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Cada semana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Cada mes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Cada trimestre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3456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Cada año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  <w:tc>
          <w:tcPr>
            <w:tcW w:type="dxa" w:w="3456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2EEE4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7483D"/>
                <w:sz w:val="20"/>
              </w:rPr>
              <w:t>Mis prácticas esenciales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Una práctica que cuide mi relación con Dios.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Una práctica que cuide mi mente y mi cuerpo.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Una práctica que fortalezca mis relaciones.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Una práctica que mantenga vivo mi proyecto o vocación.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Una práctica de revisión y gratitud.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6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brújula para decidir</w:t>
      </w:r>
    </w:p>
    <w:p>
      <w:pPr>
        <w:spacing w:after="180"/>
      </w:pPr>
      <w:r>
        <w:rPr>
          <w:i/>
          <w:color w:val="68736E"/>
          <w:sz w:val="18"/>
        </w:rPr>
        <w:t>Cuando aparezca una nueva oportunidad, no necesitas decir sí a todo. Puedes volver a tu propósito.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 DE DECIR SÍ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112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PREGUNTA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 RESPUESTA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¿Esto está alineado con mis valores?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¿Esto aporta a mi propósito?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¿Tengo capacidad para sostenerlo?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¿Qué tendría que sacrificar?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¿Es el momento correcto?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27483D"/>
                <w:sz w:val="14"/>
              </w:rPr>
              <w:t>¿Me acerca a la vida que quiero construir?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 w:val="0"/>
                <w:color w:val="25312D"/>
                <w:sz w:val="14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14  </w:t>
            </w:r>
            <w:r>
              <w:rPr>
                <w:b/>
                <w:color w:val="27483D"/>
                <w:sz w:val="20"/>
              </w:rPr>
              <w:t>Mi criterio personal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Completa: “Antes de comprometerme con algo importante, voy a preguntarme…”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CIERRE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manifiesto de vida</w:t>
      </w:r>
    </w:p>
    <w:p>
      <w:pPr>
        <w:spacing w:after="180"/>
      </w:pPr>
      <w:r>
        <w:rPr>
          <w:i/>
          <w:color w:val="68736E"/>
          <w:sz w:val="18"/>
        </w:rPr>
        <w:t>Aquí reunimos todo el recorrido: lo que descubriste, lo que activaste y la vida que ahora quieres construir.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 MANIFIESTO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color w:val="B78A4A"/>
          <w:sz w:val="18"/>
        </w:rPr>
        <w:t>ESTO ES LO QUE CREO: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/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/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ESTO ES LO QUE VALORO: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ESTA ES LA PERSONA QUE ESTOY DECIDIENDO SER: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ESTOS SON LOS DONES QUE VOY A ADMINISTRAR: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ESTAS SON LAS PERSONAS A LAS QUE QUIERO SERVIR: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ESTA ES LA VIDA QUE QUIERO CONSTRUIR: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9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  <w:color w:val="B78A4A"/>
                <w:sz w:val="17"/>
              </w:rPr>
              <w:t>ESTE ES EL LEGADO QUE QUIERO DEJAR: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CIERRE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compromiso de vida</w:t>
      </w:r>
    </w:p>
    <w:p>
      <w:pPr>
        <w:spacing w:after="180"/>
      </w:pPr>
      <w:r>
        <w:rPr>
          <w:i/>
          <w:color w:val="68736E"/>
          <w:sz w:val="18"/>
        </w:rPr>
        <w:t>No se trata de predecir el futuro. Se trata de decidir qué quieres llevar contigo mientras lo construyes.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240" w:type="dxa"/>
              <w:start w:w="250" w:type="dxa"/>
              <w:bottom w:w="24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i/>
                <w:color w:val="FFFFFF"/>
                <w:sz w:val="22"/>
              </w:rPr>
              <w:t>“No quiero vivir una vida guiada únicamente por lo que puedo conseguir.</w:t>
              <w:br/>
              <w:t>Quiero vivir una vida guiada por lo que considero valioso,</w:t>
              <w:br/>
              <w:t>por lo que Dios puso en mí y por el bien que puedo sembrar en otros.”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15  </w:t>
            </w:r>
            <w:r>
              <w:rPr>
                <w:b/>
                <w:color w:val="27483D"/>
                <w:sz w:val="20"/>
              </w:rPr>
              <w:t>Mi compromiso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“A partir de hoy me comprometo a ________________________________. Cuando me desvíe, recordaré ________________________________. Y volveré a elegir ________________________________.”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 FIRMA</w:t>
            </w:r>
          </w:p>
        </w:tc>
      </w:tr>
    </w:tbl>
    <w:p>
      <w:pPr>
        <w:spacing w:after="20"/>
      </w:pPr>
    </w:p>
    <w:p>
      <w:pPr>
        <w:spacing w:before="120" w:after="280"/>
      </w:pPr>
      <w:r>
        <w:rPr>
          <w:color w:val="25312D"/>
          <w:sz w:val="18"/>
        </w:rPr>
        <w:t>Mi nombre: ______________________________________________________</w:t>
        <w:br/>
        <w:br/>
        <w:t>Firma: ________________________________    Fecha: ____ / ____ / ________</w:t>
      </w:r>
    </w:p>
    <w:p>
      <w:pPr>
        <w:jc w:val="center"/>
      </w:pPr>
      <w:r>
        <w:rPr>
          <w:b/>
          <w:color w:val="27483D"/>
          <w:sz w:val="22"/>
        </w:rPr>
        <w:t>DESCUBRE LO QUE DIOS PUSO EN TI.</w:t>
        <w:br/>
        <w:t>ACTIVA LO QUE RECIBISTE.</w:t>
        <w:br/>
        <w:t>CONSTRUYE UNA VIDA QUE TRASCIENDA.</w:t>
      </w:r>
    </w:p>
    <w:p>
      <w:pPr>
        <w:jc w:val="center"/>
      </w:pPr>
      <w:r>
        <w:rPr>
          <w:b/>
          <w:sz w:val="17"/>
        </w:rPr>
        <w:t>ZULMA FUERTES</w:t>
        <w:br/>
        <w:t>Neuropsicóloga clínica, Escritora independiente, Profesional en Psicología y Pedagogía y Especialista en Coaching e Inteligencia Emocional.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6E"/>
        <w:sz w:val="15"/>
      </w:rPr>
      <w:t>RENOVA INSTITUTE  •  ZULMA FUERTES  •  EL LEGADO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Legado — Tercer Cuadernillo</dc:title>
  <dc:subject>Workbook de propósito, vida alineada y legado</dc:subject>
  <dc:creator>Zulma Fuertes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